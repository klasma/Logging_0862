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61489-2018 i Emmaboda kommun</w:t>
      </w:r>
    </w:p>
    <w:p>
      <w:r>
        <w:t>Detta dokument behandlar höga naturvärden i avverkningsanmälan A 61489-2018 i Emmaboda kommun. Denna avverkningsanmälan inkom 2018-11-09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åkerrättika (VU) och linmåra/småsnärjmåra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849"/>
            <wp:docPr id="1" name="Picture 1"/>
            <wp:cNvGraphicFramePr>
              <a:graphicFrameLocks noChangeAspect="1"/>
            </wp:cNvGraphicFramePr>
            <a:graphic>
              <a:graphicData uri="http://schemas.openxmlformats.org/drawingml/2006/picture">
                <pic:pic>
                  <pic:nvPicPr>
                    <pic:cNvPr id="0" name="A 61489-2018 karta.png"/>
                    <pic:cNvPicPr/>
                  </pic:nvPicPr>
                  <pic:blipFill>
                    <a:blip r:embed="rId16"/>
                    <a:stretch>
                      <a:fillRect/>
                    </a:stretch>
                  </pic:blipFill>
                  <pic:spPr>
                    <a:xfrm>
                      <a:off x="0" y="0"/>
                      <a:ext cx="5486400" cy="3304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6282815, E 527424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