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28871-2023 i Emmaboda kommun</w:t>
      </w:r>
    </w:p>
    <w:p>
      <w:r>
        <w:t>Denna tillsynsbegäran behandlar höga naturvärden i avverkningsanmälan A 28871-2023 i Emmaboda kommun som inkom 2023-06-27 och omfattar 1,7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28871-2023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6266779, E 528517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