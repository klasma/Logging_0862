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27416-2023 i Emmaboda kommun</w:t>
      </w:r>
    </w:p>
    <w:p>
      <w:r>
        <w:t>Denna tillsynsbegäran behandlar höga naturvärden i avverkningsanmälan A 27416-2023 i Emmaboda kommun som inkom 2023-06-15 och omfattar 0,8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A 27416-2023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6279255, E 532276 i SWEREF 99 TM.</w:t>
      </w:r>
    </w:p>
    <w:p>
      <w:r>
        <w:t>I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