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770-2022 i Emmaboda kommun</w:t>
      </w:r>
    </w:p>
    <w:p>
      <w:r>
        <w:t>Denna tillsynsbegäran behandlar höga naturvärden i avverkningsanmälan A 770-2022 i Emmaboda kommun som inkom 2022-01-09 och omfattar 3,7 ha.</w:t>
      </w:r>
    </w:p>
    <w:p>
      <w:pPr>
        <w:pStyle w:val="Caption"/>
      </w:pPr>
      <w:r>
        <w:drawing>
          <wp:inline xmlns:a="http://schemas.openxmlformats.org/drawingml/2006/main" xmlns:pic="http://schemas.openxmlformats.org/drawingml/2006/picture">
            <wp:extent cx="5486400" cy="4920791"/>
            <wp:docPr id="1" name="Picture 1"/>
            <wp:cNvGraphicFramePr>
              <a:graphicFrameLocks noChangeAspect="1"/>
            </wp:cNvGraphicFramePr>
            <a:graphic>
              <a:graphicData uri="http://schemas.openxmlformats.org/drawingml/2006/picture">
                <pic:pic>
                  <pic:nvPicPr>
                    <pic:cNvPr id="0" name="A 770-2022 karta.png"/>
                    <pic:cNvPicPr/>
                  </pic:nvPicPr>
                  <pic:blipFill>
                    <a:blip r:embed="rId16"/>
                    <a:stretch>
                      <a:fillRect/>
                    </a:stretch>
                  </pic:blipFill>
                  <pic:spPr>
                    <a:xfrm>
                      <a:off x="0" y="0"/>
                      <a:ext cx="5486400" cy="49207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6276342, E 526191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