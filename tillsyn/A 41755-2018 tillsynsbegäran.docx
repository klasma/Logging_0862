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41755-2018 i Emmaboda kommun</w:t>
      </w:r>
    </w:p>
    <w:p>
      <w:r>
        <w:t>Detta dokument behandlar höga naturvärden i avverkningsanmälan A 41755-2018 i Emmaboda kommun. Denna avverkningsanmälan inkom 2018-09-07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pimpinellros (RE).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17965"/>
            <wp:docPr id="1" name="Picture 1"/>
            <wp:cNvGraphicFramePr>
              <a:graphicFrameLocks noChangeAspect="1"/>
            </wp:cNvGraphicFramePr>
            <a:graphic>
              <a:graphicData uri="http://schemas.openxmlformats.org/drawingml/2006/picture">
                <pic:pic>
                  <pic:nvPicPr>
                    <pic:cNvPr id="0" name="A 41755-2018 karta.png"/>
                    <pic:cNvPicPr/>
                  </pic:nvPicPr>
                  <pic:blipFill>
                    <a:blip r:embed="rId16"/>
                    <a:stretch>
                      <a:fillRect/>
                    </a:stretch>
                  </pic:blipFill>
                  <pic:spPr>
                    <a:xfrm>
                      <a:off x="0" y="0"/>
                      <a:ext cx="5486400" cy="7517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6264926, E 526796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