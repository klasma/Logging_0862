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23584-2019 i Emmaboda kommun</w:t>
      </w:r>
    </w:p>
    <w:p>
      <w:r>
        <w:t>Detta dokument behandlar höga naturvärden i avverkningsanmälan A 23584-2019 i Emmaboda kommun. Denna avverkningsanmälan inkom 2019-05-09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0574"/>
            <wp:docPr id="1" name="Picture 1"/>
            <wp:cNvGraphicFramePr>
              <a:graphicFrameLocks noChangeAspect="1"/>
            </wp:cNvGraphicFramePr>
            <a:graphic>
              <a:graphicData uri="http://schemas.openxmlformats.org/drawingml/2006/picture">
                <pic:pic>
                  <pic:nvPicPr>
                    <pic:cNvPr id="0" name="A 23584-2019 karta.png"/>
                    <pic:cNvPicPr/>
                  </pic:nvPicPr>
                  <pic:blipFill>
                    <a:blip r:embed="rId16"/>
                    <a:stretch>
                      <a:fillRect/>
                    </a:stretch>
                  </pic:blipFill>
                  <pic:spPr>
                    <a:xfrm>
                      <a:off x="0" y="0"/>
                      <a:ext cx="5486400" cy="4450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6264115, E 525361 i SWEREF 99 TM.</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