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31024-2026 i Emmaboda kommun</w:t>
      </w:r>
    </w:p>
    <w:p>
      <w:r>
        <w:t>Denna tillsynsbegäran behandlar höga naturvärden i avverkningsanmälan A 31024-2026 i Emmaboda kommun som inkom 2026-07-10 och omfattar 0,7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31024-2026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6266590, E 535753 i SWEREF 99 TM.</w:t>
      </w:r>
    </w:p>
    <w:p>
      <w:r>
        <w:t>I och inom 14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