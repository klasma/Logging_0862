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39217-2023 i Emmaboda kommun</w:t>
      </w:r>
    </w:p>
    <w:p>
      <w:r>
        <w:t>Denna tillsynsbegäran behandlar höga naturvärden i avverkningsanmälan A 39217-2023 i Emmaboda kommun som inkom 2023-08-28 och omfattar 1,2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39217-2023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6293976, E 538844 i SWEREF 99 TM.</w:t>
      </w:r>
    </w:p>
    <w:p>
      <w:r>
        <w:t>Inom 7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