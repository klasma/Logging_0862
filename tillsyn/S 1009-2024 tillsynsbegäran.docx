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1009-2024 i Emmaboda kommun</w:t>
      </w:r>
    </w:p>
    <w:p>
      <w:r>
        <w:t>Denna tillsynsbegäran behandlar höga naturvärden i samrådsanmälan S 1009-2024 i Emmaboda kommun som inkom 2024-04-04 och omfattar 37,9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S 1009-2024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6292677, E 534580 i SWEREF 99 TM.</w:t>
      </w:r>
    </w:p>
    <w:p>
      <w:r>
        <w:t>I samrådsanmälan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