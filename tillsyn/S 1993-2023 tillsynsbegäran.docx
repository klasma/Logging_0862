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1993-2023 i Emmaboda kommun</w:t>
      </w:r>
    </w:p>
    <w:p>
      <w:r>
        <w:t>Denna tillsynsbegäran behandlar höga naturvärden i samrådsanmälan S 1993-2023 i Emmaboda kommun som inkom 2023-06-09 och omfattar 23,1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S 1993-2023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6265344, E 544071 i SWEREF 99 TM.</w:t>
      </w:r>
    </w:p>
    <w:p>
      <w:r>
        <w:t>I samrådsanmälan finns fynd av 2 naturvårdsarter, varav 1 är rödlistad, 1 är fridlyst och 1 är typisk (T): åkerkål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