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46187-2023 i Emmaboda kommun</w:t>
      </w:r>
    </w:p>
    <w:p>
      <w:r>
        <w:t>Denna tillsynsbegäran behandlar höga naturvärden i avverkningsanmälan A 46187-2023 i Emmaboda kommun som inkom 2023-09-27 och omfattar 1,6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46187-2023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6276191, E 528604 i SWEREF 99 TM.</w:t>
      </w:r>
    </w:p>
    <w:p>
      <w:r>
        <w:t>Inom 17 meter från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