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1284-2023 i Emmaboda kommun</w:t>
      </w:r>
    </w:p>
    <w:p>
      <w:r>
        <w:t>Denna tillsynsbegäran behandlar höga naturvärden i samrådsanmälan S 1284-2023 i Emmaboda kommun som inkom 2023-04-14 och omfattar 4,1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S 1284-2023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6273601, E 543284 i SWEREF 99 TM.</w:t>
      </w:r>
    </w:p>
    <w:p>
      <w:r>
        <w:t>I samrådsanmälan finns fynd av 5 naturvårdsarter, varav 3 är rödlistade, 4 är typiska (T) och 2 är signalarter (S): skogsalm (EN), sårläka (NT, T), vårärt (NT, T), rostfläck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