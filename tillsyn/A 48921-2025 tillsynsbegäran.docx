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48921-2025 i Emmaboda kommun</w:t>
      </w:r>
    </w:p>
    <w:p>
      <w:r>
        <w:t>Detta dokument behandlar höga naturvärden i avverkningsanmälan A 48921-2025 i Emmaboda kommun. Denna avverkningsanmälan inkom 2025-10-07 11:52:26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48921-2025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6268510, E 537969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