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692-2024 i Emmaboda kommun</w:t>
      </w:r>
    </w:p>
    <w:p>
      <w:r>
        <w:t>Denna tillsynsbegäran behandlar höga naturvärden i samrådsanmälan S 692-2024 i Emmaboda kommun som inkom 2024-03-08 och omfattar 16,6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S 692-2024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6263255, E 533246 i SWEREF 99 TM.</w:t>
      </w:r>
    </w:p>
    <w:p>
      <w:r>
        <w:t>I samrådsanmälan finns fynd av 3 naturvårdsarter, varav 2 är rödlistade, 1 är fridlyst, 1 är typisk (T) och 1 är signalart (S): violett fingersvamp (VU), åkerrättika (VU)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