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39871-2019 i Emmaboda kommun</w:t>
      </w:r>
    </w:p>
    <w:p>
      <w:r>
        <w:t>Detta dokument behandlar höga naturvärden i avverkningsanmälan A 39871-2019 i Emmaboda kommun. Denna avverkningsanmälan inkom 2019-08-15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stortimjan (VU)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9871-2019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6264060, E 529000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