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5884-2024 i Emmaboda kommun</w:t>
      </w:r>
    </w:p>
    <w:p>
      <w:r>
        <w:t>Detta klagomål behandlar höga naturvärden i avverkningsanmälan A 5884-2024 i Emmaboda kommun som inkom 2024-02-13 och omfattar 4,7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5884-2024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6291913, E 534718 i SWEREF 99 TM.</w:t>
      </w:r>
    </w:p>
    <w:p>
      <w:r>
        <w:t>I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