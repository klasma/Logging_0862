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29859-2023 i Emmaboda kommun</w:t>
      </w:r>
    </w:p>
    <w:p>
      <w:r>
        <w:t>Detta klagomål behandlar höga naturvärden i avverkningsanmälan A 29859-2023 i Emmaboda kommun som inkom 2023-06-30 och omfattar 1,9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29859-2023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6287380, E 525909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