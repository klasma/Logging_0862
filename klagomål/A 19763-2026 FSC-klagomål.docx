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19763-2026 i Emmaboda kommun</w:t>
      </w:r>
    </w:p>
    <w:p>
      <w:r>
        <w:t>Detta klagomål behandlar höga naturvärden i avverkningsanmälan A 19763-2026 i Emmaboda kommun som inkom 2026-04-23 och omfattar 8,0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19763-2026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6294794, E 538452 i SWEREF 99 TM.</w:t>
      </w:r>
    </w:p>
    <w:p>
      <w:r>
        <w:t>I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