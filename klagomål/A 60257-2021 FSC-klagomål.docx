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60257-2021 i Emmaboda kommun</w:t>
      </w:r>
    </w:p>
    <w:p>
      <w:r>
        <w:t>Detta klagomål behandlar höga naturvärden i avverkningsanmälan A 60257-2021 i Emmaboda kommun som inkom 2021-10-26 och omfattar 0,7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60257-2021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6285454, E 540320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375164"/>
            <wp:docPr id="2" name="Picture 2"/>
            <wp:cNvGraphicFramePr>
              <a:graphicFrameLocks noChangeAspect="1"/>
            </wp:cNvGraphicFramePr>
            <a:graphic>
              <a:graphicData uri="http://schemas.openxmlformats.org/drawingml/2006/picture">
                <pic:pic>
                  <pic:nvPicPr>
                    <pic:cNvPr id="0" name="A 60257-2021 karta knärot.png"/>
                    <pic:cNvPicPr/>
                  </pic:nvPicPr>
                  <pic:blipFill>
                    <a:blip r:embed="rId17"/>
                    <a:stretch>
                      <a:fillRect/>
                    </a:stretch>
                  </pic:blipFill>
                  <pic:spPr>
                    <a:xfrm>
                      <a:off x="0" y="0"/>
                      <a:ext cx="5486400" cy="53751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6285454, E 540320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