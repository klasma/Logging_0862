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12722-2020 i Emmaboda kommun</w:t>
      </w:r>
    </w:p>
    <w:p>
      <w:r>
        <w:t>Detta dokument behandlar höga naturvärden i avverkningsanmälan A 12722-2020 i Emmaboda kommun. Denna avverkningsanmälan inkom 2020-03-09 och omfattar 2,2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ask (EN)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0455"/>
            <wp:docPr id="1" name="Picture 1"/>
            <wp:cNvGraphicFramePr>
              <a:graphicFrameLocks noChangeAspect="1"/>
            </wp:cNvGraphicFramePr>
            <a:graphic>
              <a:graphicData uri="http://schemas.openxmlformats.org/drawingml/2006/picture">
                <pic:pic>
                  <pic:nvPicPr>
                    <pic:cNvPr id="0" name="A 12722-2020 karta.png"/>
                    <pic:cNvPicPr/>
                  </pic:nvPicPr>
                  <pic:blipFill>
                    <a:blip r:embed="rId16"/>
                    <a:stretch>
                      <a:fillRect/>
                    </a:stretch>
                  </pic:blipFill>
                  <pic:spPr>
                    <a:xfrm>
                      <a:off x="0" y="0"/>
                      <a:ext cx="5486400" cy="45204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6276463, E 538751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