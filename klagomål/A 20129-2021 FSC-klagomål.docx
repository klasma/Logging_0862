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20129-2021 i Emmaboda kommun</w:t>
      </w:r>
    </w:p>
    <w:p>
      <w:r>
        <w:t>Detta dokument behandlar höga naturvärden i avverkningsanmälan A 20129-2021 i Emmaboda kommun. Denna avverkningsanmälan inkom 2021-04-28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vanlig groda (§6)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20129-2021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6269267, E 543749 i SWEREF 99 TM.</w:t>
      </w:r>
    </w:p>
    <w:p>
      <w:pPr>
        <w:pStyle w:val="Heading1"/>
      </w:pPr>
      <w:r>
        <w:t>Fridlysta arter</w:t>
      </w:r>
    </w:p>
    <w:p>
      <w:r>
        <w:t>Följande fridlysta arter har sina livsmiljöer och växtplatser i den avverkningsanmälda skogen: vanlig groda (§6)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