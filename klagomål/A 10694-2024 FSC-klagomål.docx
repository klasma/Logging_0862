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10694-2024 i Emmaboda kommun</w:t>
      </w:r>
    </w:p>
    <w:p>
      <w:r>
        <w:t>Detta klagomål behandlar höga naturvärden i avverkningsanmälan A 10694-2024 i Emmaboda kommun som inkom 2024-03-18 och omfattar 2,8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10694-2024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6271049, E 539188 i SWEREF 99 TM.</w:t>
      </w:r>
    </w:p>
    <w:p>
      <w:r>
        <w:t>I och inom 19 meter från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5420412"/>
            <wp:docPr id="2" name="Picture 2"/>
            <wp:cNvGraphicFramePr>
              <a:graphicFrameLocks noChangeAspect="1"/>
            </wp:cNvGraphicFramePr>
            <a:graphic>
              <a:graphicData uri="http://schemas.openxmlformats.org/drawingml/2006/picture">
                <pic:pic>
                  <pic:nvPicPr>
                    <pic:cNvPr id="0" name="A 10694-2024 karta knärot.png"/>
                    <pic:cNvPicPr/>
                  </pic:nvPicPr>
                  <pic:blipFill>
                    <a:blip r:embed="rId17"/>
                    <a:stretch>
                      <a:fillRect/>
                    </a:stretch>
                  </pic:blipFill>
                  <pic:spPr>
                    <a:xfrm>
                      <a:off x="0" y="0"/>
                      <a:ext cx="5486400" cy="54204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6271049, E 539188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