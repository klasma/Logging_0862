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21470-2022 i Emmaboda kommun</w:t>
      </w:r>
    </w:p>
    <w:p>
      <w:r>
        <w:t>Detta klagomål behandlar höga naturvärden i avverkningsanmälan A 21470-2022 i Emmaboda kommun som inkom 2022-05-25 och omfattar 0,7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21470-2022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6272135, E 541729 i SWEREF 99 TM.</w:t>
      </w:r>
    </w:p>
    <w:p>
      <w:r>
        <w:t>I avverkningsanmälan finns fynd av 3 naturvårdsarter, varav 1 är rödlistad, 3 är fridlysta och 1 är typisk (T): sparvuggla (NT,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