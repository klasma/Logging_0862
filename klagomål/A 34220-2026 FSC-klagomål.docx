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34220-2026 i Emmaboda kommun</w:t>
      </w:r>
    </w:p>
    <w:p>
      <w:r>
        <w:t>Detta klagomål behandlar höga naturvärden i avverkningsanmälan A 34220-2026 i Emmaboda kommun som inkom 2026-08-19 och omfattar 2,9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34220-2026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6270803, E 542962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