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12086-2024 i Emmaboda kommun</w:t>
      </w:r>
    </w:p>
    <w:p>
      <w:r>
        <w:t>Detta dokument behandlar höga naturvärden i avverkningsanmälan A 12086-2024 i Emmaboda kommun. Denna avverkningsanmälan inkom 2024-03-26 13:24:44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0188"/>
            <wp:docPr id="1" name="Picture 1"/>
            <wp:cNvGraphicFramePr>
              <a:graphicFrameLocks noChangeAspect="1"/>
            </wp:cNvGraphicFramePr>
            <a:graphic>
              <a:graphicData uri="http://schemas.openxmlformats.org/drawingml/2006/picture">
                <pic:pic>
                  <pic:nvPicPr>
                    <pic:cNvPr id="0" name="A 12086-2024 karta.png"/>
                    <pic:cNvPicPr/>
                  </pic:nvPicPr>
                  <pic:blipFill>
                    <a:blip r:embed="rId16"/>
                    <a:stretch>
                      <a:fillRect/>
                    </a:stretch>
                  </pic:blipFill>
                  <pic:spPr>
                    <a:xfrm>
                      <a:off x="0" y="0"/>
                      <a:ext cx="5486400" cy="4300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6284328, E 534642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Fridlysta arter</w:t>
      </w:r>
    </w:p>
    <w:p>
      <w:r>
        <w:t>Följande fridlysta arter har sina livsmiljöer och växtplatser i den avverkningsanmälda skogen: gullviva (§9).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