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53370-2023 i Emmaboda kommun</w:t>
      </w:r>
    </w:p>
    <w:p>
      <w:r>
        <w:t>Detta klagomål behandlar höga naturvärden i avverkningsanmälan A 53370-2023 i Emmaboda kommun som inkom 2023-10-30 och omfattar 2,4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53370-2023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6287519, E 525136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537305"/>
            <wp:docPr id="2" name="Picture 2"/>
            <wp:cNvGraphicFramePr>
              <a:graphicFrameLocks noChangeAspect="1"/>
            </wp:cNvGraphicFramePr>
            <a:graphic>
              <a:graphicData uri="http://schemas.openxmlformats.org/drawingml/2006/picture">
                <pic:pic>
                  <pic:nvPicPr>
                    <pic:cNvPr id="0" name="A 53370-2023 karta knärot.png"/>
                    <pic:cNvPicPr/>
                  </pic:nvPicPr>
                  <pic:blipFill>
                    <a:blip r:embed="rId17"/>
                    <a:stretch>
                      <a:fillRect/>
                    </a:stretch>
                  </pic:blipFill>
                  <pic:spPr>
                    <a:xfrm>
                      <a:off x="0" y="0"/>
                      <a:ext cx="5486400" cy="553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6287519, E 525136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