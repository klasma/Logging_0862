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31226-2022 i Emmaboda kommun</w:t>
      </w:r>
    </w:p>
    <w:p>
      <w:r>
        <w:t>Detta klagomål behandlar höga naturvärden i avverkningsanmälan A 31226-2022 i Emmaboda kommun som inkom 2022-07-29 och omfattar 0,0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31226-2022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6269634, E 524753 i SWEREF 99 TM.</w:t>
      </w:r>
    </w:p>
    <w:p>
      <w:r>
        <w:t>Inom 11 meter från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