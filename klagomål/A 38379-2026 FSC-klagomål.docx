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38379-2026 i Emmaboda kommun</w:t>
      </w:r>
    </w:p>
    <w:p>
      <w:r>
        <w:t>Detta klagomål behandlar höga naturvärden i avverkningsanmälan A 38379-2026 i Emmaboda kommun som inkom 2026-09-17 och omfattar 2,4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38379-2026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6275761, E 540922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