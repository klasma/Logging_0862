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2373-2026 i Emmaboda kommun</w:t>
      </w:r>
    </w:p>
    <w:p>
      <w:r>
        <w:t>Detta klagomål behandlar höga naturvärden i samrådsanmälan S 2373-2026 i Emmaboda kommun som inkom 2026-09-10 och omfattar 50,4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S 2373-2026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6286662, E 538393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